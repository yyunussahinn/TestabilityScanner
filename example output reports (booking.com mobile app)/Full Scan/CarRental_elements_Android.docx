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CarRental</w:t>
      </w:r>
    </w:p>
    <w:p>
      <w:pPr>
        <w:jc w:val="center"/>
      </w:pPr>
      <w:r>
        <w:t>Date: 28.06.2026 20:34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1440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008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584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872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  <w:tc>
          <w:tcPr>
            <w:tcW w:type="dxa" w:w="2880"/>
            <w:shd w:fill="1F4E79" w:color="auto" w:val="clear"/>
          </w:tcPr>
          <w:p>
            <w:r>
              <w:rPr>
                <w:b/>
                <w:color w:val="FFFFFF"/>
              </w:rPr>
              <w:t>AI Suggestion</w:t>
            </w:r>
          </w:p>
        </w:tc>
      </w:tr>
      <w:tr>
        <w:tc>
          <w:tcPr>
            <w:tcW w:type="dxa" w:w="1440"/>
            <w:shd w:fill="E2EFDA" w:color="auto" w:val="clear"/>
          </w:tcPr>
          <w:p>
            <w:r>
              <w:t>CarRental_element_1</w:t>
            </w:r>
          </w:p>
        </w:tc>
        <w:tc>
          <w:tcPr>
            <w:tcW w:type="dxa" w:w="1008"/>
            <w:shd w:fill="E2EFDA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584"/>
            <w:shd w:fill="E2EFDA" w:color="auto" w:val="clear"/>
          </w:tcPr>
          <w:p>
            <w:r/>
          </w:p>
        </w:tc>
        <w:tc>
          <w:tcPr>
            <w:tcW w:type="dxa" w:w="1152"/>
            <w:shd w:fill="E2EFDA" w:color="auto" w:val="clear"/>
          </w:tcPr>
          <w:p>
            <w:r/>
          </w:p>
        </w:tc>
        <w:tc>
          <w:tcPr>
            <w:tcW w:type="dxa" w:w="1728"/>
            <w:shd w:fill="E2EFDA" w:color="auto" w:val="clear"/>
          </w:tcPr>
          <w:p>
            <w:r>
              <w:t>facet_with_bui_booking_header_toolbar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Unique ID</w:t>
            </w:r>
          </w:p>
        </w:tc>
        <w:tc>
          <w:tcPr>
            <w:tcW w:type="dxa" w:w="1872"/>
            <w:shd w:fill="FDE9D9" w:color="auto" w:val="clear"/>
          </w:tcPr>
          <w:p>
            <w:r/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{</w:t>
              <w:br/>
              <w:t xml:space="preserve">  "key": "facetWithBuiBookingHeaderToolbarContainer",</w:t>
              <w:br/>
              <w:t xml:space="preserve">  "androidValue": "facet_with_bui_booking_header_toolbar",</w:t>
              <w:br/>
              <w:t xml:space="preserve">  "androidType": "id",</w:t>
              <w:br/>
              <w:t xml:space="preserve">  "iosValue": "facet_with_bui_booking_header_toolbar",</w:t>
              <w:br/>
              <w:t xml:space="preserve">  "iosType": "accessibilityId"</w:t>
              <w:br/>
              <w:t>}</w:t>
            </w:r>
          </w:p>
        </w:tc>
      </w:tr>
      <w:tr>
        <w:tc>
          <w:tcPr>
            <w:tcW w:type="dxa" w:w="1440"/>
            <w:shd w:fill="EAF3DE" w:color="auto" w:val="clear"/>
          </w:tcPr>
          <w:p>
            <w:r>
              <w:t>CarRental_element_2</w:t>
            </w:r>
          </w:p>
        </w:tc>
        <w:tc>
          <w:tcPr>
            <w:tcW w:type="dxa" w:w="1008"/>
            <w:shd w:fill="EAF3DE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EAF3DE" w:color="auto" w:val="clear"/>
          </w:tcPr>
          <w:p>
            <w:r>
              <w:t>TextView</w:t>
            </w:r>
          </w:p>
        </w:tc>
        <w:tc>
          <w:tcPr>
            <w:tcW w:type="dxa" w:w="1584"/>
            <w:shd w:fill="EAF3DE" w:color="auto" w:val="clear"/>
          </w:tcPr>
          <w:p>
            <w:r>
              <w:t>1</w:t>
            </w:r>
          </w:p>
        </w:tc>
        <w:tc>
          <w:tcPr>
            <w:tcW w:type="dxa" w:w="1152"/>
            <w:shd w:fill="EAF3DE" w:color="auto" w:val="clear"/>
          </w:tcPr>
          <w:p>
            <w:r>
              <w:t>1</w:t>
            </w:r>
          </w:p>
        </w:tc>
        <w:tc>
          <w:tcPr>
            <w:tcW w:type="dxa" w:w="1728"/>
            <w:shd w:fill="EAF3DE" w:color="auto" w:val="clear"/>
          </w:tcPr>
          <w:p>
            <w:r>
              <w:t>bubble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Unique ID</w:t>
            </w:r>
          </w:p>
        </w:tc>
        <w:tc>
          <w:tcPr>
            <w:tcW w:type="dxa" w:w="1872"/>
            <w:shd w:fill="FEF3EC" w:color="auto" w:val="clear"/>
          </w:tcPr>
          <w:p>
            <w:r/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{</w:t>
              <w:br/>
              <w:t xml:space="preserve">  "key": "bubbleLabel",</w:t>
              <w:br/>
              <w:t xml:space="preserve">  "androidValue": "bubble",</w:t>
              <w:br/>
              <w:t xml:space="preserve">  "androidType": "id",</w:t>
              <w:br/>
              <w:t xml:space="preserve">  "iosValue": "bubble",</w:t>
              <w:br/>
              <w:t xml:space="preserve">  "iosType": "accessibilityId"</w:t>
              <w:br/>
              <w:t>}</w:t>
            </w:r>
          </w:p>
        </w:tc>
      </w:tr>
      <w:tr>
        <w:tc>
          <w:tcPr>
            <w:tcW w:type="dxa" w:w="1440"/>
            <w:shd w:fill="E2EFDA" w:color="auto" w:val="clear"/>
          </w:tcPr>
          <w:p>
            <w:r>
              <w:t>CarRental_element_3</w:t>
            </w:r>
          </w:p>
        </w:tc>
        <w:tc>
          <w:tcPr>
            <w:tcW w:type="dxa" w:w="1008"/>
            <w:shd w:fill="E2EFDA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E2EFDA" w:color="auto" w:val="clear"/>
          </w:tcPr>
          <w:p>
            <w:r>
              <w:t>TextView</w:t>
            </w:r>
          </w:p>
        </w:tc>
        <w:tc>
          <w:tcPr>
            <w:tcW w:type="dxa" w:w="1584"/>
            <w:shd w:fill="E2EFDA" w:color="auto" w:val="clear"/>
          </w:tcPr>
          <w:p>
            <w:r>
              <w:t>Search</w:t>
            </w:r>
          </w:p>
        </w:tc>
        <w:tc>
          <w:tcPr>
            <w:tcW w:type="dxa" w:w="1152"/>
            <w:shd w:fill="E2EFDA" w:color="auto" w:val="clear"/>
          </w:tcPr>
          <w:p>
            <w:r>
              <w:t>Search</w:t>
            </w:r>
          </w:p>
        </w:tc>
        <w:tc>
          <w:tcPr>
            <w:tcW w:type="dxa" w:w="1728"/>
            <w:shd w:fill="E2EFDA" w:color="auto" w:val="clear"/>
          </w:tcPr>
          <w:p>
            <w:r>
              <w:t>navigation_bar_item_large_label_view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Unique ID</w:t>
            </w:r>
          </w:p>
        </w:tc>
        <w:tc>
          <w:tcPr>
            <w:tcW w:type="dxa" w:w="1872"/>
            <w:shd w:fill="FDE9D9" w:color="auto" w:val="clear"/>
          </w:tcPr>
          <w:p>
            <w:r/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{</w:t>
              <w:br/>
              <w:t xml:space="preserve">  "key": "navigationBarItemLargeLabelViewLabel",</w:t>
              <w:br/>
              <w:t xml:space="preserve">  "androidValue": "navigation_bar_item_large_label_view",</w:t>
              <w:br/>
              <w:t xml:space="preserve">  "androidType": "id",</w:t>
              <w:br/>
              <w:t xml:space="preserve">  "iosValue": "navigation_bar_item_large_label_view",</w:t>
              <w:br/>
              <w:t xml:space="preserve">  "iosType": "accessibilityId"</w:t>
              <w:br/>
              <w:t>}</w:t>
            </w:r>
          </w:p>
        </w:tc>
      </w:tr>
      <w:tr>
        <w:tc>
          <w:tcPr>
            <w:tcW w:type="dxa" w:w="1440"/>
            <w:shd w:fill="FEF6E4" w:color="auto" w:val="clear"/>
          </w:tcPr>
          <w:p>
            <w:r>
              <w:t>CarRental_element_4</w:t>
            </w:r>
          </w:p>
        </w:tc>
        <w:tc>
          <w:tcPr>
            <w:tcW w:type="dxa" w:w="1008"/>
            <w:shd w:fill="FEF6E4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FEF6E4" w:color="auto" w:val="clear"/>
          </w:tcPr>
          <w:p>
            <w:r>
              <w:t>ImageView</w:t>
            </w:r>
          </w:p>
        </w:tc>
        <w:tc>
          <w:tcPr>
            <w:tcW w:type="dxa" w:w="1584"/>
            <w:shd w:fill="FEF6E4" w:color="auto" w:val="clear"/>
          </w:tcPr>
          <w:p>
            <w:r/>
          </w:p>
        </w:tc>
        <w:tc>
          <w:tcPr>
            <w:tcW w:type="dxa" w:w="1152"/>
            <w:shd w:fill="FEF6E4" w:color="auto" w:val="clear"/>
          </w:tcPr>
          <w:p>
            <w:r/>
          </w:p>
        </w:tc>
        <w:tc>
          <w:tcPr>
            <w:tcW w:type="dxa" w:w="1728"/>
            <w:shd w:fill="FEF6E4" w:color="auto" w:val="clear"/>
          </w:tcPr>
          <w:p>
            <w:r>
              <w:t>facet_entry_point_item_icon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EF3EC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imageview_icon</w:t>
            </w:r>
          </w:p>
        </w:tc>
      </w:tr>
      <w:tr>
        <w:tc>
          <w:tcPr>
            <w:tcW w:type="dxa" w:w="1440"/>
            <w:shd w:fill="FAEEDA" w:color="auto" w:val="clear"/>
          </w:tcPr>
          <w:p>
            <w:r>
              <w:t>CarRental_element_5</w:t>
            </w:r>
          </w:p>
        </w:tc>
        <w:tc>
          <w:tcPr>
            <w:tcW w:type="dxa" w:w="1008"/>
            <w:shd w:fill="FAEEDA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FAEEDA" w:color="auto" w:val="clear"/>
          </w:tcPr>
          <w:p>
            <w:r>
              <w:t>ImageView</w:t>
            </w:r>
          </w:p>
        </w:tc>
        <w:tc>
          <w:tcPr>
            <w:tcW w:type="dxa" w:w="1584"/>
            <w:shd w:fill="FAEEDA" w:color="auto" w:val="clear"/>
          </w:tcPr>
          <w:p>
            <w:r/>
          </w:p>
        </w:tc>
        <w:tc>
          <w:tcPr>
            <w:tcW w:type="dxa" w:w="1152"/>
            <w:shd w:fill="FAEEDA" w:color="auto" w:val="clear"/>
          </w:tcPr>
          <w:p>
            <w:r/>
          </w:p>
        </w:tc>
        <w:tc>
          <w:tcPr>
            <w:tcW w:type="dxa" w:w="1728"/>
            <w:shd w:fill="FAEEDA" w:color="auto" w:val="clear"/>
          </w:tcPr>
          <w:p>
            <w:r>
              <w:t>facet_entry_point_item_icon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DE9D9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imageview_icon</w:t>
            </w:r>
          </w:p>
        </w:tc>
      </w:tr>
      <w:tr>
        <w:tc>
          <w:tcPr>
            <w:tcW w:type="dxa" w:w="1440"/>
            <w:shd w:fill="FEF6E4" w:color="auto" w:val="clear"/>
          </w:tcPr>
          <w:p>
            <w:r>
              <w:t>CarRental_element_6</w:t>
            </w:r>
          </w:p>
        </w:tc>
        <w:tc>
          <w:tcPr>
            <w:tcW w:type="dxa" w:w="1008"/>
            <w:shd w:fill="FEF6E4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FEF6E4" w:color="auto" w:val="clear"/>
          </w:tcPr>
          <w:p>
            <w:r>
              <w:t>ImageView</w:t>
            </w:r>
          </w:p>
        </w:tc>
        <w:tc>
          <w:tcPr>
            <w:tcW w:type="dxa" w:w="1584"/>
            <w:shd w:fill="FEF6E4" w:color="auto" w:val="clear"/>
          </w:tcPr>
          <w:p>
            <w:r/>
          </w:p>
        </w:tc>
        <w:tc>
          <w:tcPr>
            <w:tcW w:type="dxa" w:w="1152"/>
            <w:shd w:fill="FEF6E4" w:color="auto" w:val="clear"/>
          </w:tcPr>
          <w:p>
            <w:r/>
          </w:p>
        </w:tc>
        <w:tc>
          <w:tcPr>
            <w:tcW w:type="dxa" w:w="1728"/>
            <w:shd w:fill="FEF6E4" w:color="auto" w:val="clear"/>
          </w:tcPr>
          <w:p>
            <w:r>
              <w:t>facet_entry_point_item_icon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EF3EC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imageview_icon</w:t>
            </w:r>
          </w:p>
        </w:tc>
      </w:tr>
      <w:tr>
        <w:tc>
          <w:tcPr>
            <w:tcW w:type="dxa" w:w="1440"/>
            <w:shd w:fill="FAEEDA" w:color="auto" w:val="clear"/>
          </w:tcPr>
          <w:p>
            <w:r>
              <w:t>CarRental_element_7</w:t>
            </w:r>
          </w:p>
        </w:tc>
        <w:tc>
          <w:tcPr>
            <w:tcW w:type="dxa" w:w="1008"/>
            <w:shd w:fill="FAEEDA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FAEEDA" w:color="auto" w:val="clear"/>
          </w:tcPr>
          <w:p>
            <w:r>
              <w:t>ImageView</w:t>
            </w:r>
          </w:p>
        </w:tc>
        <w:tc>
          <w:tcPr>
            <w:tcW w:type="dxa" w:w="1584"/>
            <w:shd w:fill="FAEEDA" w:color="auto" w:val="clear"/>
          </w:tcPr>
          <w:p>
            <w:r/>
          </w:p>
        </w:tc>
        <w:tc>
          <w:tcPr>
            <w:tcW w:type="dxa" w:w="1152"/>
            <w:shd w:fill="FAEEDA" w:color="auto" w:val="clear"/>
          </w:tcPr>
          <w:p>
            <w:r/>
          </w:p>
        </w:tc>
        <w:tc>
          <w:tcPr>
            <w:tcW w:type="dxa" w:w="1728"/>
            <w:shd w:fill="FAEEDA" w:color="auto" w:val="clear"/>
          </w:tcPr>
          <w:p>
            <w:r>
              <w:t>facet_entry_point_item_icon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DE9D9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imageview_icon</w:t>
            </w:r>
          </w:p>
        </w:tc>
      </w:tr>
      <w:tr>
        <w:tc>
          <w:tcPr>
            <w:tcW w:type="dxa" w:w="1440"/>
            <w:shd w:fill="FEF6E4" w:color="auto" w:val="clear"/>
          </w:tcPr>
          <w:p>
            <w:r>
              <w:t>CarRental_element_8</w:t>
            </w:r>
          </w:p>
        </w:tc>
        <w:tc>
          <w:tcPr>
            <w:tcW w:type="dxa" w:w="1008"/>
            <w:shd w:fill="FEF6E4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FEF6E4" w:color="auto" w:val="clear"/>
          </w:tcPr>
          <w:p>
            <w:r>
              <w:t>ImageView</w:t>
            </w:r>
          </w:p>
        </w:tc>
        <w:tc>
          <w:tcPr>
            <w:tcW w:type="dxa" w:w="1584"/>
            <w:shd w:fill="FEF6E4" w:color="auto" w:val="clear"/>
          </w:tcPr>
          <w:p>
            <w:r/>
          </w:p>
        </w:tc>
        <w:tc>
          <w:tcPr>
            <w:tcW w:type="dxa" w:w="1152"/>
            <w:shd w:fill="FEF6E4" w:color="auto" w:val="clear"/>
          </w:tcPr>
          <w:p>
            <w:r/>
          </w:p>
        </w:tc>
        <w:tc>
          <w:tcPr>
            <w:tcW w:type="dxa" w:w="1728"/>
            <w:shd w:fill="FEF6E4" w:color="auto" w:val="clear"/>
          </w:tcPr>
          <w:p>
            <w:r>
              <w:t>navigation_bar_item_icon_view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EF3EC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imageview_icon</w:t>
            </w:r>
          </w:p>
        </w:tc>
      </w:tr>
      <w:tr>
        <w:tc>
          <w:tcPr>
            <w:tcW w:type="dxa" w:w="1440"/>
            <w:shd w:fill="FAEEDA" w:color="auto" w:val="clear"/>
          </w:tcPr>
          <w:p>
            <w:r>
              <w:t>CarRental_element_9</w:t>
            </w:r>
          </w:p>
        </w:tc>
        <w:tc>
          <w:tcPr>
            <w:tcW w:type="dxa" w:w="1008"/>
            <w:shd w:fill="FAEEDA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FAEEDA" w:color="auto" w:val="clear"/>
          </w:tcPr>
          <w:p>
            <w:r>
              <w:t>ImageView</w:t>
            </w:r>
          </w:p>
        </w:tc>
        <w:tc>
          <w:tcPr>
            <w:tcW w:type="dxa" w:w="1584"/>
            <w:shd w:fill="FAEEDA" w:color="auto" w:val="clear"/>
          </w:tcPr>
          <w:p>
            <w:r/>
          </w:p>
        </w:tc>
        <w:tc>
          <w:tcPr>
            <w:tcW w:type="dxa" w:w="1152"/>
            <w:shd w:fill="FAEEDA" w:color="auto" w:val="clear"/>
          </w:tcPr>
          <w:p>
            <w:r/>
          </w:p>
        </w:tc>
        <w:tc>
          <w:tcPr>
            <w:tcW w:type="dxa" w:w="1728"/>
            <w:shd w:fill="FAEEDA" w:color="auto" w:val="clear"/>
          </w:tcPr>
          <w:p>
            <w:r>
              <w:t>navigation_bar_item_icon_view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DE9D9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imageview_icon</w:t>
            </w:r>
          </w:p>
        </w:tc>
      </w:tr>
      <w:tr>
        <w:tc>
          <w:tcPr>
            <w:tcW w:type="dxa" w:w="1440"/>
            <w:shd w:fill="FEF6E4" w:color="auto" w:val="clear"/>
          </w:tcPr>
          <w:p>
            <w:r>
              <w:t>CarRental_element_10</w:t>
            </w:r>
          </w:p>
        </w:tc>
        <w:tc>
          <w:tcPr>
            <w:tcW w:type="dxa" w:w="1008"/>
            <w:shd w:fill="FEF6E4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FEF6E4" w:color="auto" w:val="clear"/>
          </w:tcPr>
          <w:p>
            <w:r>
              <w:t>ImageView</w:t>
            </w:r>
          </w:p>
        </w:tc>
        <w:tc>
          <w:tcPr>
            <w:tcW w:type="dxa" w:w="1584"/>
            <w:shd w:fill="FEF6E4" w:color="auto" w:val="clear"/>
          </w:tcPr>
          <w:p>
            <w:r/>
          </w:p>
        </w:tc>
        <w:tc>
          <w:tcPr>
            <w:tcW w:type="dxa" w:w="1152"/>
            <w:shd w:fill="FEF6E4" w:color="auto" w:val="clear"/>
          </w:tcPr>
          <w:p>
            <w:r/>
          </w:p>
        </w:tc>
        <w:tc>
          <w:tcPr>
            <w:tcW w:type="dxa" w:w="1728"/>
            <w:shd w:fill="FEF6E4" w:color="auto" w:val="clear"/>
          </w:tcPr>
          <w:p>
            <w:r>
              <w:t>navigation_bar_item_icon_view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EF3EC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imageview_icon</w:t>
            </w:r>
          </w:p>
        </w:tc>
      </w:tr>
      <w:tr>
        <w:tc>
          <w:tcPr>
            <w:tcW w:type="dxa" w:w="1440"/>
            <w:shd w:fill="FAEEDA" w:color="auto" w:val="clear"/>
          </w:tcPr>
          <w:p>
            <w:r>
              <w:t>CarRental_element_11</w:t>
            </w:r>
          </w:p>
        </w:tc>
        <w:tc>
          <w:tcPr>
            <w:tcW w:type="dxa" w:w="1008"/>
            <w:shd w:fill="FAEEDA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FAEEDA" w:color="auto" w:val="clear"/>
          </w:tcPr>
          <w:p>
            <w:r>
              <w:t>ImageView</w:t>
            </w:r>
          </w:p>
        </w:tc>
        <w:tc>
          <w:tcPr>
            <w:tcW w:type="dxa" w:w="1584"/>
            <w:shd w:fill="FAEEDA" w:color="auto" w:val="clear"/>
          </w:tcPr>
          <w:p>
            <w:r/>
          </w:p>
        </w:tc>
        <w:tc>
          <w:tcPr>
            <w:tcW w:type="dxa" w:w="1152"/>
            <w:shd w:fill="FAEEDA" w:color="auto" w:val="clear"/>
          </w:tcPr>
          <w:p>
            <w:r/>
          </w:p>
        </w:tc>
        <w:tc>
          <w:tcPr>
            <w:tcW w:type="dxa" w:w="1728"/>
            <w:shd w:fill="FAEEDA" w:color="auto" w:val="clear"/>
          </w:tcPr>
          <w:p>
            <w:r>
              <w:t>navigation_bar_item_icon_view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DE9D9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imageview_icon</w:t>
            </w:r>
          </w:p>
        </w:tc>
      </w:tr>
      <w:tr>
        <w:tc>
          <w:tcPr>
            <w:tcW w:type="dxa" w:w="1440"/>
            <w:shd w:fill="FEF6E4" w:color="auto" w:val="clear"/>
          </w:tcPr>
          <w:p>
            <w:r>
              <w:t>CarRental_element_12</w:t>
            </w:r>
          </w:p>
        </w:tc>
        <w:tc>
          <w:tcPr>
            <w:tcW w:type="dxa" w:w="1008"/>
            <w:shd w:fill="FEF6E4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FEF6E4" w:color="auto" w:val="clear"/>
          </w:tcPr>
          <w:p>
            <w:r>
              <w:t>TextView</w:t>
            </w:r>
          </w:p>
        </w:tc>
        <w:tc>
          <w:tcPr>
            <w:tcW w:type="dxa" w:w="1584"/>
            <w:shd w:fill="FEF6E4" w:color="auto" w:val="clear"/>
          </w:tcPr>
          <w:p>
            <w:r>
              <w:t>Stays</w:t>
            </w:r>
          </w:p>
        </w:tc>
        <w:tc>
          <w:tcPr>
            <w:tcW w:type="dxa" w:w="1152"/>
            <w:shd w:fill="FEF6E4" w:color="auto" w:val="clear"/>
          </w:tcPr>
          <w:p>
            <w:r>
              <w:t>Stays</w:t>
            </w:r>
          </w:p>
        </w:tc>
        <w:tc>
          <w:tcPr>
            <w:tcW w:type="dxa" w:w="1728"/>
            <w:shd w:fill="FEF6E4" w:color="auto" w:val="clear"/>
          </w:tcPr>
          <w:p>
            <w:r>
              <w:t>facet_entry_point_item_label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EF3EC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stays_label</w:t>
            </w:r>
          </w:p>
        </w:tc>
      </w:tr>
      <w:tr>
        <w:tc>
          <w:tcPr>
            <w:tcW w:type="dxa" w:w="1440"/>
            <w:shd w:fill="FAEEDA" w:color="auto" w:val="clear"/>
          </w:tcPr>
          <w:p>
            <w:r>
              <w:t>CarRental_element_13</w:t>
            </w:r>
          </w:p>
        </w:tc>
        <w:tc>
          <w:tcPr>
            <w:tcW w:type="dxa" w:w="1008"/>
            <w:shd w:fill="FAEEDA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FAEEDA" w:color="auto" w:val="clear"/>
          </w:tcPr>
          <w:p>
            <w:r>
              <w:t>TextView</w:t>
            </w:r>
          </w:p>
        </w:tc>
        <w:tc>
          <w:tcPr>
            <w:tcW w:type="dxa" w:w="1584"/>
            <w:shd w:fill="FAEEDA" w:color="auto" w:val="clear"/>
          </w:tcPr>
          <w:p>
            <w:r>
              <w:t>Car rental</w:t>
            </w:r>
          </w:p>
        </w:tc>
        <w:tc>
          <w:tcPr>
            <w:tcW w:type="dxa" w:w="1152"/>
            <w:shd w:fill="FAEEDA" w:color="auto" w:val="clear"/>
          </w:tcPr>
          <w:p>
            <w:r>
              <w:t>Car rental</w:t>
            </w:r>
          </w:p>
        </w:tc>
        <w:tc>
          <w:tcPr>
            <w:tcW w:type="dxa" w:w="1728"/>
            <w:shd w:fill="FAEEDA" w:color="auto" w:val="clear"/>
          </w:tcPr>
          <w:p>
            <w:r>
              <w:t>facet_entry_point_item_label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DE9D9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car_rental_label</w:t>
            </w:r>
          </w:p>
        </w:tc>
      </w:tr>
      <w:tr>
        <w:tc>
          <w:tcPr>
            <w:tcW w:type="dxa" w:w="1440"/>
            <w:shd w:fill="FEF6E4" w:color="auto" w:val="clear"/>
          </w:tcPr>
          <w:p>
            <w:r>
              <w:t>CarRental_element_14</w:t>
            </w:r>
          </w:p>
        </w:tc>
        <w:tc>
          <w:tcPr>
            <w:tcW w:type="dxa" w:w="1008"/>
            <w:shd w:fill="FEF6E4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FEF6E4" w:color="auto" w:val="clear"/>
          </w:tcPr>
          <w:p>
            <w:r>
              <w:t>TextView</w:t>
            </w:r>
          </w:p>
        </w:tc>
        <w:tc>
          <w:tcPr>
            <w:tcW w:type="dxa" w:w="1584"/>
            <w:shd w:fill="FEF6E4" w:color="auto" w:val="clear"/>
          </w:tcPr>
          <w:p>
            <w:r>
              <w:t>Taxi</w:t>
            </w:r>
          </w:p>
        </w:tc>
        <w:tc>
          <w:tcPr>
            <w:tcW w:type="dxa" w:w="1152"/>
            <w:shd w:fill="FEF6E4" w:color="auto" w:val="clear"/>
          </w:tcPr>
          <w:p>
            <w:r>
              <w:t>Taxi</w:t>
            </w:r>
          </w:p>
        </w:tc>
        <w:tc>
          <w:tcPr>
            <w:tcW w:type="dxa" w:w="1728"/>
            <w:shd w:fill="FEF6E4" w:color="auto" w:val="clear"/>
          </w:tcPr>
          <w:p>
            <w:r>
              <w:t>facet_entry_point_item_label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EF3EC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taxi_label</w:t>
            </w:r>
          </w:p>
        </w:tc>
      </w:tr>
      <w:tr>
        <w:tc>
          <w:tcPr>
            <w:tcW w:type="dxa" w:w="1440"/>
            <w:shd w:fill="FAEEDA" w:color="auto" w:val="clear"/>
          </w:tcPr>
          <w:p>
            <w:r>
              <w:t>CarRental_element_15</w:t>
            </w:r>
          </w:p>
        </w:tc>
        <w:tc>
          <w:tcPr>
            <w:tcW w:type="dxa" w:w="1008"/>
            <w:shd w:fill="FAEEDA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FAEEDA" w:color="auto" w:val="clear"/>
          </w:tcPr>
          <w:p>
            <w:r>
              <w:t>TextView</w:t>
            </w:r>
          </w:p>
        </w:tc>
        <w:tc>
          <w:tcPr>
            <w:tcW w:type="dxa" w:w="1584"/>
            <w:shd w:fill="FAEEDA" w:color="auto" w:val="clear"/>
          </w:tcPr>
          <w:p>
            <w:r>
              <w:t>Attractions</w:t>
            </w:r>
          </w:p>
        </w:tc>
        <w:tc>
          <w:tcPr>
            <w:tcW w:type="dxa" w:w="1152"/>
            <w:shd w:fill="FAEEDA" w:color="auto" w:val="clear"/>
          </w:tcPr>
          <w:p>
            <w:r>
              <w:t>Attractions</w:t>
            </w:r>
          </w:p>
        </w:tc>
        <w:tc>
          <w:tcPr>
            <w:tcW w:type="dxa" w:w="1728"/>
            <w:shd w:fill="FAEEDA" w:color="auto" w:val="clear"/>
          </w:tcPr>
          <w:p>
            <w:r>
              <w:t>facet_entry_point_item_label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DE9D9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attractions_label</w:t>
            </w:r>
          </w:p>
        </w:tc>
      </w:tr>
      <w:tr>
        <w:tc>
          <w:tcPr>
            <w:tcW w:type="dxa" w:w="1440"/>
            <w:shd w:fill="FEF6E4" w:color="auto" w:val="clear"/>
          </w:tcPr>
          <w:p>
            <w:r>
              <w:t>CarRental_element_16</w:t>
            </w:r>
          </w:p>
        </w:tc>
        <w:tc>
          <w:tcPr>
            <w:tcW w:type="dxa" w:w="1008"/>
            <w:shd w:fill="FEF6E4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FEF6E4" w:color="auto" w:val="clear"/>
          </w:tcPr>
          <w:p>
            <w:r>
              <w:t>TextView</w:t>
            </w:r>
          </w:p>
        </w:tc>
        <w:tc>
          <w:tcPr>
            <w:tcW w:type="dxa" w:w="1584"/>
            <w:shd w:fill="FEF6E4" w:color="auto" w:val="clear"/>
          </w:tcPr>
          <w:p>
            <w:r>
              <w:t>Saved</w:t>
            </w:r>
          </w:p>
        </w:tc>
        <w:tc>
          <w:tcPr>
            <w:tcW w:type="dxa" w:w="1152"/>
            <w:shd w:fill="FEF6E4" w:color="auto" w:val="clear"/>
          </w:tcPr>
          <w:p>
            <w:r>
              <w:t>Saved</w:t>
            </w:r>
          </w:p>
        </w:tc>
        <w:tc>
          <w:tcPr>
            <w:tcW w:type="dxa" w:w="1728"/>
            <w:shd w:fill="FEF6E4" w:color="auto" w:val="clear"/>
          </w:tcPr>
          <w:p>
            <w:r>
              <w:t>navigation_bar_item_small_label_view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EF3EC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saved_label</w:t>
            </w:r>
          </w:p>
        </w:tc>
      </w:tr>
      <w:tr>
        <w:tc>
          <w:tcPr>
            <w:tcW w:type="dxa" w:w="1440"/>
            <w:shd w:fill="FAEEDA" w:color="auto" w:val="clear"/>
          </w:tcPr>
          <w:p>
            <w:r>
              <w:t>CarRental_element_17</w:t>
            </w:r>
          </w:p>
        </w:tc>
        <w:tc>
          <w:tcPr>
            <w:tcW w:type="dxa" w:w="1008"/>
            <w:shd w:fill="FAEEDA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FAEEDA" w:color="auto" w:val="clear"/>
          </w:tcPr>
          <w:p>
            <w:r>
              <w:t>TextView</w:t>
            </w:r>
          </w:p>
        </w:tc>
        <w:tc>
          <w:tcPr>
            <w:tcW w:type="dxa" w:w="1584"/>
            <w:shd w:fill="FAEEDA" w:color="auto" w:val="clear"/>
          </w:tcPr>
          <w:p>
            <w:r>
              <w:t>Bookings</w:t>
            </w:r>
          </w:p>
        </w:tc>
        <w:tc>
          <w:tcPr>
            <w:tcW w:type="dxa" w:w="1152"/>
            <w:shd w:fill="FAEEDA" w:color="auto" w:val="clear"/>
          </w:tcPr>
          <w:p>
            <w:r>
              <w:t>Bookings</w:t>
            </w:r>
          </w:p>
        </w:tc>
        <w:tc>
          <w:tcPr>
            <w:tcW w:type="dxa" w:w="1728"/>
            <w:shd w:fill="FAEEDA" w:color="auto" w:val="clear"/>
          </w:tcPr>
          <w:p>
            <w:r>
              <w:t>navigation_bar_item_small_label_view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DE9D9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bookings_label</w:t>
            </w:r>
          </w:p>
        </w:tc>
      </w:tr>
      <w:tr>
        <w:tc>
          <w:tcPr>
            <w:tcW w:type="dxa" w:w="1440"/>
            <w:shd w:fill="FEF6E4" w:color="auto" w:val="clear"/>
          </w:tcPr>
          <w:p>
            <w:r>
              <w:t>CarRental_element_18</w:t>
            </w:r>
          </w:p>
        </w:tc>
        <w:tc>
          <w:tcPr>
            <w:tcW w:type="dxa" w:w="1008"/>
            <w:shd w:fill="FEF6E4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FEF6E4" w:color="auto" w:val="clear"/>
          </w:tcPr>
          <w:p>
            <w:r>
              <w:t>TextView</w:t>
            </w:r>
          </w:p>
        </w:tc>
        <w:tc>
          <w:tcPr>
            <w:tcW w:type="dxa" w:w="1584"/>
            <w:shd w:fill="FEF6E4" w:color="auto" w:val="clear"/>
          </w:tcPr>
          <w:p>
            <w:r>
              <w:t>My account</w:t>
            </w:r>
          </w:p>
        </w:tc>
        <w:tc>
          <w:tcPr>
            <w:tcW w:type="dxa" w:w="1152"/>
            <w:shd w:fill="FEF6E4" w:color="auto" w:val="clear"/>
          </w:tcPr>
          <w:p>
            <w:r>
              <w:t>My account</w:t>
            </w:r>
          </w:p>
        </w:tc>
        <w:tc>
          <w:tcPr>
            <w:tcW w:type="dxa" w:w="1728"/>
            <w:shd w:fill="FEF6E4" w:color="auto" w:val="clear"/>
          </w:tcPr>
          <w:p>
            <w:r>
              <w:t>navigation_bar_item_small_label_view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 ID</w:t>
            </w:r>
          </w:p>
        </w:tc>
        <w:tc>
          <w:tcPr>
            <w:tcW w:type="dxa" w:w="1872"/>
            <w:shd w:fill="FEF3EC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my_account_label</w:t>
            </w:r>
          </w:p>
        </w:tc>
      </w:tr>
      <w:tr>
        <w:tc>
          <w:tcPr>
            <w:tcW w:type="dxa" w:w="1440"/>
            <w:shd w:fill="FFDAD6" w:color="auto" w:val="clear"/>
          </w:tcPr>
          <w:p>
            <w:r>
              <w:t>CarRental_element_19</w:t>
            </w:r>
          </w:p>
        </w:tc>
        <w:tc>
          <w:tcPr>
            <w:tcW w:type="dxa" w:w="1008"/>
            <w:shd w:fill="FFDAD6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584"/>
            <w:shd w:fill="FFDAD6" w:color="auto" w:val="clear"/>
          </w:tcPr>
          <w:p>
            <w:r>
              <w:t>Enter a pick-up location</w:t>
            </w:r>
          </w:p>
        </w:tc>
        <w:tc>
          <w:tcPr>
            <w:tcW w:type="dxa" w:w="1152"/>
            <w:shd w:fill="FFDAD6" w:color="auto" w:val="clear"/>
          </w:tcPr>
          <w:p>
            <w:r/>
          </w:p>
        </w:tc>
        <w:tc>
          <w:tcPr>
            <w:tcW w:type="dxa" w:w="1728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Missing ID</w:t>
            </w:r>
          </w:p>
        </w:tc>
        <w:tc>
          <w:tcPr>
            <w:tcW w:type="dxa" w:w="1872"/>
            <w:shd w:fill="FDE9D9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enter_a_pick_up_location_btn</w:t>
            </w:r>
          </w:p>
        </w:tc>
      </w:tr>
      <w:tr>
        <w:tc>
          <w:tcPr>
            <w:tcW w:type="dxa" w:w="1440"/>
            <w:shd w:fill="FCEBEB" w:color="auto" w:val="clear"/>
          </w:tcPr>
          <w:p>
            <w:r>
              <w:t>CarRental_element_20</w:t>
            </w:r>
          </w:p>
        </w:tc>
        <w:tc>
          <w:tcPr>
            <w:tcW w:type="dxa" w:w="1008"/>
            <w:shd w:fill="FCEBEB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584"/>
            <w:shd w:fill="FCEBEB" w:color="auto" w:val="clear"/>
          </w:tcPr>
          <w:p>
            <w:r>
              <w:t>Pick-up 29 Jun 10:00, Drop-off 02 Jul 10:00</w:t>
            </w:r>
          </w:p>
        </w:tc>
        <w:tc>
          <w:tcPr>
            <w:tcW w:type="dxa" w:w="1152"/>
            <w:shd w:fill="FCEBEB" w:color="auto" w:val="clear"/>
          </w:tcPr>
          <w:p>
            <w:r/>
          </w:p>
        </w:tc>
        <w:tc>
          <w:tcPr>
            <w:tcW w:type="dxa" w:w="1728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Missing ID</w:t>
            </w:r>
          </w:p>
        </w:tc>
        <w:tc>
          <w:tcPr>
            <w:tcW w:type="dxa" w:w="1872"/>
            <w:shd w:fill="FEF3EC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pick_up_29_jun_10_00_drop_off_02_jul_10_00_btn</w:t>
            </w:r>
          </w:p>
        </w:tc>
      </w:tr>
      <w:tr>
        <w:tc>
          <w:tcPr>
            <w:tcW w:type="dxa" w:w="1440"/>
            <w:shd w:fill="FFDAD6" w:color="auto" w:val="clear"/>
          </w:tcPr>
          <w:p>
            <w:r>
              <w:t>CarRental_element_21</w:t>
            </w:r>
          </w:p>
        </w:tc>
        <w:tc>
          <w:tcPr>
            <w:tcW w:type="dxa" w:w="1008"/>
            <w:shd w:fill="FFDAD6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584"/>
            <w:shd w:fill="FFDAD6" w:color="auto" w:val="clear"/>
          </w:tcPr>
          <w:p>
            <w:r>
              <w:t>Enter the driver's age</w:t>
            </w:r>
          </w:p>
        </w:tc>
        <w:tc>
          <w:tcPr>
            <w:tcW w:type="dxa" w:w="1152"/>
            <w:shd w:fill="FFDAD6" w:color="auto" w:val="clear"/>
          </w:tcPr>
          <w:p>
            <w:r/>
          </w:p>
        </w:tc>
        <w:tc>
          <w:tcPr>
            <w:tcW w:type="dxa" w:w="1728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Missing ID</w:t>
            </w:r>
          </w:p>
        </w:tc>
        <w:tc>
          <w:tcPr>
            <w:tcW w:type="dxa" w:w="1872"/>
            <w:shd w:fill="FDE9D9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enter_the_driver_s_age_btn</w:t>
            </w:r>
          </w:p>
        </w:tc>
      </w:tr>
      <w:tr>
        <w:tc>
          <w:tcPr>
            <w:tcW w:type="dxa" w:w="1440"/>
            <w:shd w:fill="FCEBEB" w:color="auto" w:val="clear"/>
          </w:tcPr>
          <w:p>
            <w:r>
              <w:t>CarRental_element_22</w:t>
            </w:r>
          </w:p>
        </w:tc>
        <w:tc>
          <w:tcPr>
            <w:tcW w:type="dxa" w:w="1008"/>
            <w:shd w:fill="FCEBEB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FCEBEB" w:color="auto" w:val="clear"/>
          </w:tcPr>
          <w:p>
            <w:r>
              <w:t>View</w:t>
            </w:r>
          </w:p>
        </w:tc>
        <w:tc>
          <w:tcPr>
            <w:tcW w:type="dxa" w:w="1584"/>
            <w:shd w:fill="FCEBEB" w:color="auto" w:val="clear"/>
          </w:tcPr>
          <w:p>
            <w:r>
              <w:t>Selected, you will return the car to the same location</w:t>
            </w:r>
          </w:p>
        </w:tc>
        <w:tc>
          <w:tcPr>
            <w:tcW w:type="dxa" w:w="1152"/>
            <w:shd w:fill="FCEBEB" w:color="auto" w:val="clear"/>
          </w:tcPr>
          <w:p>
            <w:r/>
          </w:p>
        </w:tc>
        <w:tc>
          <w:tcPr>
            <w:tcW w:type="dxa" w:w="1728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Missing ID</w:t>
            </w:r>
          </w:p>
        </w:tc>
        <w:tc>
          <w:tcPr>
            <w:tcW w:type="dxa" w:w="1872"/>
            <w:shd w:fill="FEF3EC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selected_you_will_return_the_car_to_the_same_location_container</w:t>
            </w:r>
          </w:p>
        </w:tc>
      </w:tr>
      <w:tr>
        <w:tc>
          <w:tcPr>
            <w:tcW w:type="dxa" w:w="1440"/>
            <w:shd w:fill="FFDAD6" w:color="auto" w:val="clear"/>
          </w:tcPr>
          <w:p>
            <w:r>
              <w:t>CarRental_element_23</w:t>
            </w:r>
          </w:p>
        </w:tc>
        <w:tc>
          <w:tcPr>
            <w:tcW w:type="dxa" w:w="1008"/>
            <w:shd w:fill="FFDAD6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FFDAD6" w:color="auto" w:val="clear"/>
          </w:tcPr>
          <w:p>
            <w:r>
              <w:t>ImageView</w:t>
            </w:r>
          </w:p>
        </w:tc>
        <w:tc>
          <w:tcPr>
            <w:tcW w:type="dxa" w:w="1584"/>
            <w:shd w:fill="FFDAD6" w:color="auto" w:val="clear"/>
          </w:tcPr>
          <w:p>
            <w:r>
              <w:t>Messages</w:t>
            </w:r>
          </w:p>
        </w:tc>
        <w:tc>
          <w:tcPr>
            <w:tcW w:type="dxa" w:w="1152"/>
            <w:shd w:fill="FFDAD6" w:color="auto" w:val="clear"/>
          </w:tcPr>
          <w:p>
            <w:r/>
          </w:p>
        </w:tc>
        <w:tc>
          <w:tcPr>
            <w:tcW w:type="dxa" w:w="1728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Missing ID</w:t>
            </w:r>
          </w:p>
        </w:tc>
        <w:tc>
          <w:tcPr>
            <w:tcW w:type="dxa" w:w="1872"/>
            <w:shd w:fill="FDE9D9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DEEAF1" w:color="auto" w:val="clear"/>
          </w:tcPr>
          <w:p>
            <w:r>
              <w:rPr>
                <w:color w:val="1F4E79"/>
                <w:sz w:val="14"/>
              </w:rPr>
              <w:t>messages_icon</w:t>
            </w:r>
          </w:p>
        </w:tc>
      </w:tr>
      <w:tr>
        <w:tc>
          <w:tcPr>
            <w:tcW w:type="dxa" w:w="1440"/>
            <w:shd w:fill="FCEBEB" w:color="auto" w:val="clear"/>
          </w:tcPr>
          <w:p>
            <w:r>
              <w:t>CarRental_element_24</w:t>
            </w:r>
          </w:p>
        </w:tc>
        <w:tc>
          <w:tcPr>
            <w:tcW w:type="dxa" w:w="1008"/>
            <w:shd w:fill="FCEBEB" w:color="auto" w:val="clear"/>
          </w:tcPr>
          <w:p>
            <w:r>
              <w:t>SearchActivity</w:t>
            </w:r>
          </w:p>
        </w:tc>
        <w:tc>
          <w:tcPr>
            <w:tcW w:type="dxa" w:w="1152"/>
            <w:shd w:fill="FCEBEB" w:color="auto" w:val="clear"/>
          </w:tcPr>
          <w:p>
            <w:r>
              <w:t>ImageView</w:t>
            </w:r>
          </w:p>
        </w:tc>
        <w:tc>
          <w:tcPr>
            <w:tcW w:type="dxa" w:w="1584"/>
            <w:shd w:fill="FCEBEB" w:color="auto" w:val="clear"/>
          </w:tcPr>
          <w:p>
            <w:r>
              <w:t>Notifications</w:t>
            </w:r>
          </w:p>
        </w:tc>
        <w:tc>
          <w:tcPr>
            <w:tcW w:type="dxa" w:w="1152"/>
            <w:shd w:fill="FCEBEB" w:color="auto" w:val="clear"/>
          </w:tcPr>
          <w:p>
            <w:r/>
          </w:p>
        </w:tc>
        <w:tc>
          <w:tcPr>
            <w:tcW w:type="dxa" w:w="1728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Missing ID</w:t>
            </w:r>
          </w:p>
        </w:tc>
        <w:tc>
          <w:tcPr>
            <w:tcW w:type="dxa" w:w="1872"/>
            <w:shd w:fill="FEF3EC" w:color="auto" w:val="clear"/>
          </w:tcPr>
          <w:p>
            <w:r>
              <w:rPr>
                <w:b/>
                <w:color w:val="843C0C"/>
              </w:rPr>
              <w:t>ID Must Be Added (Waiting Dev)</w:t>
            </w:r>
          </w:p>
        </w:tc>
        <w:tc>
          <w:tcPr>
            <w:tcW w:type="dxa" w:w="2880"/>
            <w:shd w:fill="EBF3F9" w:color="auto" w:val="clear"/>
          </w:tcPr>
          <w:p>
            <w:r>
              <w:rPr>
                <w:color w:val="1F4E79"/>
                <w:sz w:val="14"/>
              </w:rPr>
              <w:t>notifications_icon</w:t>
            </w:r>
          </w:p>
        </w:tc>
      </w:tr>
    </w:tbl>
    <w:p/>
    <w:p>
      <w:pPr>
        <w:pStyle w:val="Heading2"/>
      </w:pPr>
      <w:r>
        <w:t>📸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Ren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CarRental page screenshot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