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RoomSelect</w:t>
      </w:r>
    </w:p>
    <w:p>
      <w:pPr>
        <w:jc w:val="center"/>
      </w:pPr>
      <w:r>
        <w:t>Date: 28.06.2026 20:41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440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008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584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  <w:tc>
          <w:tcPr>
            <w:tcW w:type="dxa" w:w="2880"/>
            <w:shd w:fill="1F4E79" w:color="auto" w:val="clear"/>
          </w:tcPr>
          <w:p>
            <w:r>
              <w:rPr>
                <w:b/>
                <w:color w:val="FFFFFF"/>
              </w:rPr>
              <w:t>AI Suggestion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RoomSelect_element_1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1152"/>
            <w:shd w:fill="E2EFDA" w:color="auto" w:val="clear"/>
          </w:tcPr>
          <w:p>
            <w:r/>
          </w:p>
        </w:tc>
        <w:tc>
          <w:tcPr>
            <w:tcW w:type="dxa" w:w="1728"/>
            <w:shd w:fill="E2EFDA" w:color="auto" w:val="clear"/>
          </w:tcPr>
          <w:p>
            <w:r>
              <w:t>facet_with_bui_booking_header_toolbar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"facetWithBuiBookingHeaderToolbarContainer",</w:t>
              <w:br/>
              <w:t xml:space="preserve">  "androidValue": "facet_with_bui_booking_header_toolbar",</w:t>
              <w:br/>
              <w:t xml:space="preserve">  "androidType": "id",</w:t>
              <w:br/>
              <w:t xml:space="preserve">  "iosValue": "facet_with_bui_booking_header_toolbar",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RoomSelect_element_2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EAF3DE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AF3DE" w:color="auto" w:val="clear"/>
          </w:tcPr>
          <w:p>
            <w:r>
              <w:t>1</w:t>
            </w:r>
          </w:p>
        </w:tc>
        <w:tc>
          <w:tcPr>
            <w:tcW w:type="dxa" w:w="1152"/>
            <w:shd w:fill="EAF3DE" w:color="auto" w:val="clear"/>
          </w:tcPr>
          <w:p>
            <w:r>
              <w:t>1</w:t>
            </w:r>
          </w:p>
        </w:tc>
        <w:tc>
          <w:tcPr>
            <w:tcW w:type="dxa" w:w="1728"/>
            <w:shd w:fill="EAF3DE" w:color="auto" w:val="clear"/>
          </w:tcPr>
          <w:p>
            <w:r>
              <w:t>bubble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"bubbleLabel",</w:t>
              <w:br/>
              <w:t xml:space="preserve">  "androidValue": "bubble",</w:t>
              <w:br/>
              <w:t xml:space="preserve">  "androidType": "id",</w:t>
              <w:br/>
              <w:t xml:space="preserve">  "iosValue": "bubble",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RoomSelect_element_3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E2EF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2EFDA" w:color="auto" w:val="clear"/>
          </w:tcPr>
          <w:p>
            <w:r>
              <w:t>Search</w:t>
            </w:r>
          </w:p>
        </w:tc>
        <w:tc>
          <w:tcPr>
            <w:tcW w:type="dxa" w:w="1152"/>
            <w:shd w:fill="E2EFDA" w:color="auto" w:val="clear"/>
          </w:tcPr>
          <w:p>
            <w:r>
              <w:t>Search</w:t>
            </w:r>
          </w:p>
        </w:tc>
        <w:tc>
          <w:tcPr>
            <w:tcW w:type="dxa" w:w="1728"/>
            <w:shd w:fill="E2EFDA" w:color="auto" w:val="clear"/>
          </w:tcPr>
          <w:p>
            <w:r>
              <w:t>navigation_bar_item_large_label_view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"navigationBarItemLargeLabelViewLabel",</w:t>
              <w:br/>
              <w:t xml:space="preserve">  "androidValue": "navigation_bar_item_large_label_view",</w:t>
              <w:br/>
              <w:t xml:space="preserve">  "androidType": "id",</w:t>
              <w:br/>
              <w:t xml:space="preserve">  "iosValue": "navigation_bar_item_large_label_view",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RoomSelect_element_4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EAF3DE" w:color="auto" w:val="clear"/>
          </w:tcPr>
          <w:p>
            <w:r>
              <w:t>View</w:t>
            </w:r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1152"/>
            <w:shd w:fill="EAF3DE" w:color="auto" w:val="clear"/>
          </w:tcPr>
          <w:p>
            <w:r/>
          </w:p>
        </w:tc>
        <w:tc>
          <w:tcPr>
            <w:tcW w:type="dxa" w:w="1728"/>
            <w:shd w:fill="EAF3DE" w:color="auto" w:val="clear"/>
          </w:tcPr>
          <w:p>
            <w:r>
              <w:t>sr_list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"srListContainer",</w:t>
              <w:br/>
              <w:t xml:space="preserve">  "androidValue": "sr_list",</w:t>
              <w:br/>
              <w:t xml:space="preserve">  "androidType": "id",</w:t>
              <w:br/>
              <w:t xml:space="preserve">  "iosValue": "sr_list",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RoomSelect_element_5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1152"/>
            <w:shd w:fill="E2EFDA" w:color="auto" w:val="clear"/>
          </w:tcPr>
          <w:p>
            <w:r/>
          </w:p>
        </w:tc>
        <w:tc>
          <w:tcPr>
            <w:tcW w:type="dxa" w:w="1728"/>
            <w:shd w:fill="E2EFDA" w:color="auto" w:val="clear"/>
          </w:tcPr>
          <w:p>
            <w:r>
              <w:t>sr_activity_root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"srActivityRootContainer",</w:t>
              <w:br/>
              <w:t xml:space="preserve">  "androidValue": "sr_activity_root",</w:t>
              <w:br/>
              <w:t xml:space="preserve">  "androidType": "id",</w:t>
              <w:br/>
              <w:t xml:space="preserve">  "iosValue": "sr_activity_root",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RoomSelect_element_6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1152"/>
            <w:shd w:fill="EAF3DE" w:color="auto" w:val="clear"/>
          </w:tcPr>
          <w:p>
            <w:r/>
          </w:p>
        </w:tc>
        <w:tc>
          <w:tcPr>
            <w:tcW w:type="dxa" w:w="1728"/>
            <w:shd w:fill="EAF3DE" w:color="auto" w:val="clear"/>
          </w:tcPr>
          <w:p>
            <w:r>
              <w:t>sr_toolbar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"srToolbarContainer",</w:t>
              <w:br/>
              <w:t xml:space="preserve">  "androidValue": "sr_toolbar",</w:t>
              <w:br/>
              <w:t xml:space="preserve">  "androidType": "id",</w:t>
              <w:br/>
              <w:t xml:space="preserve">  "iosValue": "sr_toolbar",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RoomSelect_element_7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E2EF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2EFDA" w:color="auto" w:val="clear"/>
          </w:tcPr>
          <w:p>
            <w:r>
              <w:t>Paris</w:t>
            </w:r>
          </w:p>
        </w:tc>
        <w:tc>
          <w:tcPr>
            <w:tcW w:type="dxa" w:w="1152"/>
            <w:shd w:fill="E2EFDA" w:color="auto" w:val="clear"/>
          </w:tcPr>
          <w:p>
            <w:r>
              <w:t>Paris</w:t>
            </w:r>
          </w:p>
        </w:tc>
        <w:tc>
          <w:tcPr>
            <w:tcW w:type="dxa" w:w="1728"/>
            <w:shd w:fill="E2EFDA" w:color="auto" w:val="clear"/>
          </w:tcPr>
          <w:p>
            <w:r>
              <w:t>searchbox_destination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"searchboxDestinationLabel",</w:t>
              <w:br/>
              <w:t xml:space="preserve">  "androidValue": "searchbox_destination",</w:t>
              <w:br/>
              <w:t xml:space="preserve">  "androidType": "id",</w:t>
              <w:br/>
              <w:t xml:space="preserve">  "iosValue": "searchbox_destination",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RoomSelect_element_8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EAF3DE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AF3DE" w:color="auto" w:val="clear"/>
          </w:tcPr>
          <w:p>
            <w:r>
              <w:t>·</w:t>
            </w:r>
          </w:p>
        </w:tc>
        <w:tc>
          <w:tcPr>
            <w:tcW w:type="dxa" w:w="1152"/>
            <w:shd w:fill="EAF3DE" w:color="auto" w:val="clear"/>
          </w:tcPr>
          <w:p>
            <w:r>
              <w:t>·</w:t>
            </w:r>
          </w:p>
        </w:tc>
        <w:tc>
          <w:tcPr>
            <w:tcW w:type="dxa" w:w="1728"/>
            <w:shd w:fill="EAF3DE" w:color="auto" w:val="clear"/>
          </w:tcPr>
          <w:p>
            <w:r>
              <w:t>searchbox_separator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"searchboxSeparatorLabel",</w:t>
              <w:br/>
              <w:t xml:space="preserve">  "androidValue": "searchbox_separator",</w:t>
              <w:br/>
              <w:t xml:space="preserve">  "androidType": "id",</w:t>
              <w:br/>
              <w:t xml:space="preserve">  "iosValue": "searchbox_separator",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RoomSelect_element_9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E2EF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2EFDA" w:color="auto" w:val="clear"/>
          </w:tcPr>
          <w:p>
            <w:r>
              <w:t>28 Jun - 29 Jun</w:t>
            </w:r>
          </w:p>
        </w:tc>
        <w:tc>
          <w:tcPr>
            <w:tcW w:type="dxa" w:w="1152"/>
            <w:shd w:fill="E2EFDA" w:color="auto" w:val="clear"/>
          </w:tcPr>
          <w:p>
            <w:r>
              <w:t>28 Jun - 29 Jun</w:t>
            </w:r>
          </w:p>
        </w:tc>
        <w:tc>
          <w:tcPr>
            <w:tcW w:type="dxa" w:w="1728"/>
            <w:shd w:fill="E2EFDA" w:color="auto" w:val="clear"/>
          </w:tcPr>
          <w:p>
            <w:r>
              <w:t>searchbox_dates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"searchboxDatesLabel",</w:t>
              <w:br/>
              <w:t xml:space="preserve">  "androidValue": "searchbox_dates",</w:t>
              <w:br/>
              <w:t xml:space="preserve">  "androidType": "id",</w:t>
              <w:br/>
              <w:t xml:space="preserve">  "iosValue": "searchbox_dates",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RoomSelect_element_10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EAF3DE" w:color="auto" w:val="clear"/>
          </w:tcPr>
          <w:p>
            <w:r>
              <w:t>Button</w:t>
            </w:r>
          </w:p>
        </w:tc>
        <w:tc>
          <w:tcPr>
            <w:tcW w:type="dxa" w:w="1584"/>
            <w:shd w:fill="EAF3DE" w:color="auto" w:val="clear"/>
          </w:tcPr>
          <w:p>
            <w:r>
              <w:t>Select rooms</w:t>
            </w:r>
          </w:p>
        </w:tc>
        <w:tc>
          <w:tcPr>
            <w:tcW w:type="dxa" w:w="1152"/>
            <w:shd w:fill="EAF3DE" w:color="auto" w:val="clear"/>
          </w:tcPr>
          <w:p>
            <w:r>
              <w:t>Select rooms</w:t>
            </w:r>
          </w:p>
        </w:tc>
        <w:tc>
          <w:tcPr>
            <w:tcW w:type="dxa" w:w="1728"/>
            <w:shd w:fill="EAF3DE" w:color="auto" w:val="clear"/>
          </w:tcPr>
          <w:p>
            <w:r>
              <w:t>select_room_cta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"selectRoomCtaBtn",</w:t>
              <w:br/>
              <w:t xml:space="preserve">  "androidValue": "select_room_cta",</w:t>
              <w:br/>
              <w:t xml:space="preserve">  "androidType": "id",</w:t>
              <w:br/>
              <w:t xml:space="preserve">  "iosValue": "select_room_cta",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RoomSelect_element_11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1152"/>
            <w:shd w:fill="E2EFDA" w:color="auto" w:val="clear"/>
          </w:tcPr>
          <w:p>
            <w:r/>
          </w:p>
        </w:tc>
        <w:tc>
          <w:tcPr>
            <w:tcW w:type="dxa" w:w="1728"/>
            <w:shd w:fill="E2EFDA" w:color="auto" w:val="clear"/>
          </w:tcPr>
          <w:p>
            <w:r>
              <w:t>facet_with_bui_booking_header_toolbar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"facetWithBuiBookingHeaderToolbarContainer",</w:t>
              <w:br/>
              <w:t xml:space="preserve">  "androidValue": "facet_with_bui_booking_header_toolbar",</w:t>
              <w:br/>
              <w:t xml:space="preserve">  "androidType": "id",</w:t>
              <w:br/>
              <w:t xml:space="preserve">  "iosValue": "facet_with_bui_booking_header_toolbar",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RoomSelect_element_12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1152"/>
            <w:shd w:fill="EAF3DE" w:color="auto" w:val="clear"/>
          </w:tcPr>
          <w:p>
            <w:r/>
          </w:p>
        </w:tc>
        <w:tc>
          <w:tcPr>
            <w:tcW w:type="dxa" w:w="1728"/>
            <w:shd w:fill="EAF3DE" w:color="auto" w:val="clear"/>
          </w:tcPr>
          <w:p>
            <w:r>
              <w:t>facet_with_bui_booking_header_content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"facetWithBuiBookingHeaderContentContainer",</w:t>
              <w:br/>
              <w:t xml:space="preserve">  "androidValue": "facet_with_bui_booking_header_content",</w:t>
              <w:br/>
              <w:t xml:space="preserve">  "androidType": "id",</w:t>
              <w:br/>
              <w:t xml:space="preserve">  "iosValue": "facet_with_bui_booking_header_content",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RoomSelect_element_13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2EFDA" w:color="auto" w:val="clear"/>
          </w:tcPr>
          <w:p>
            <w:r>
              <w:t>Review score of 6.0 out of 10</w:t>
            </w:r>
          </w:p>
        </w:tc>
        <w:tc>
          <w:tcPr>
            <w:tcW w:type="dxa" w:w="1152"/>
            <w:shd w:fill="E2EFDA" w:color="auto" w:val="clear"/>
          </w:tcPr>
          <w:p>
            <w:r/>
          </w:p>
        </w:tc>
        <w:tc>
          <w:tcPr>
            <w:tcW w:type="dxa" w:w="1728"/>
            <w:shd w:fill="E2EFDA" w:color="auto" w:val="clear"/>
          </w:tcPr>
          <w:p>
            <w:r>
              <w:t>property_review_score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"propertyReviewScoreContainer",</w:t>
              <w:br/>
              <w:t xml:space="preserve">  "androidValue": "property_review_score",</w:t>
              <w:br/>
              <w:t xml:space="preserve">  "androidType": "id",</w:t>
              <w:br/>
              <w:t xml:space="preserve">  "iosValue": "property_review_score",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RoomSelect_element_14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EAF3DE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AF3DE" w:color="auto" w:val="clear"/>
          </w:tcPr>
          <w:p>
            <w:r>
              <w:t>Grand Hôtel De L'Europe</w:t>
              <w:br/>
              <w:t>​​</w:t>
            </w:r>
          </w:p>
        </w:tc>
        <w:tc>
          <w:tcPr>
            <w:tcW w:type="dxa" w:w="1152"/>
            <w:shd w:fill="EAF3DE" w:color="auto" w:val="clear"/>
          </w:tcPr>
          <w:p>
            <w:r>
              <w:t>Grand Hôtel De L'Europe</w:t>
              <w:br/>
              <w:t>​​</w:t>
            </w:r>
          </w:p>
        </w:tc>
        <w:tc>
          <w:tcPr>
            <w:tcW w:type="dxa" w:w="1728"/>
            <w:shd w:fill="EAF3DE" w:color="auto" w:val="clear"/>
          </w:tcPr>
          <w:p>
            <w:r>
              <w:t>property_name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"propertyNameLabel",</w:t>
              <w:br/>
              <w:t xml:space="preserve">  "androidValue": "property_name",</w:t>
              <w:br/>
              <w:t xml:space="preserve">  "androidType": "id",</w:t>
              <w:br/>
              <w:t xml:space="preserve">  "iosValue": "property_name",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RoomSelect_element_15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E2EF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2EFDA" w:color="auto" w:val="clear"/>
          </w:tcPr>
          <w:p>
            <w:r>
              <w:t>6.0</w:t>
            </w:r>
          </w:p>
        </w:tc>
        <w:tc>
          <w:tcPr>
            <w:tcW w:type="dxa" w:w="1152"/>
            <w:shd w:fill="E2EFDA" w:color="auto" w:val="clear"/>
          </w:tcPr>
          <w:p>
            <w:r>
              <w:t>6.0</w:t>
            </w:r>
          </w:p>
        </w:tc>
        <w:tc>
          <w:tcPr>
            <w:tcW w:type="dxa" w:w="1728"/>
            <w:shd w:fill="E2EFDA" w:color="auto" w:val="clear"/>
          </w:tcPr>
          <w:p>
            <w:r>
              <w:t>bui_review_score_view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"buiReviewScoreViewLabel",</w:t>
              <w:br/>
              <w:t xml:space="preserve">  "androidValue": "bui_review_score_view",</w:t>
              <w:br/>
              <w:t xml:space="preserve">  "androidType": "id",</w:t>
              <w:br/>
              <w:t xml:space="preserve">  "iosValue": "bui_review_score_view",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RoomSelect_element_16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4</w:t>
            </w:r>
          </w:p>
        </w:tc>
        <w:tc>
          <w:tcPr>
            <w:tcW w:type="dxa" w:w="1152"/>
            <w:shd w:fill="EAF3DE" w:color="auto" w:val="clear"/>
          </w:tcPr>
          <w:p>
            <w:r>
              <w:t>Button</w:t>
            </w:r>
          </w:p>
        </w:tc>
        <w:tc>
          <w:tcPr>
            <w:tcW w:type="dxa" w:w="1584"/>
            <w:shd w:fill="EAF3DE" w:color="auto" w:val="clear"/>
          </w:tcPr>
          <w:p>
            <w:r>
              <w:t>Share hotel</w:t>
            </w:r>
          </w:p>
        </w:tc>
        <w:tc>
          <w:tcPr>
            <w:tcW w:type="dxa" w:w="1152"/>
            <w:shd w:fill="EAF3DE" w:color="auto" w:val="clear"/>
          </w:tcPr>
          <w:p>
            <w:r/>
          </w:p>
        </w:tc>
        <w:tc>
          <w:tcPr>
            <w:tcW w:type="dxa" w:w="1728"/>
            <w:shd w:fill="EAF3DE" w:color="auto" w:val="clear"/>
          </w:tcPr>
          <w:p>
            <w:r>
              <w:t>menu_share_hotel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"menuShareHotelBtn",</w:t>
              <w:br/>
              <w:t xml:space="preserve">  "androidValue": "menu_share_hotel",</w:t>
              <w:br/>
              <w:t xml:space="preserve">  "androidType": "id",</w:t>
              <w:br/>
              <w:t xml:space="preserve">  "iosValue": "menu_share_hotel",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RoomSelect_element_17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4</w:t>
            </w:r>
          </w:p>
        </w:tc>
        <w:tc>
          <w:tcPr>
            <w:tcW w:type="dxa" w:w="1152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1152"/>
            <w:shd w:fill="E2EFDA" w:color="auto" w:val="clear"/>
          </w:tcPr>
          <w:p>
            <w:r/>
          </w:p>
        </w:tc>
        <w:tc>
          <w:tcPr>
            <w:tcW w:type="dxa" w:w="1728"/>
            <w:shd w:fill="E2EFDA" w:color="auto" w:val="clear"/>
          </w:tcPr>
          <w:p>
            <w:r>
              <w:t>decor_content_parent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"decorContentParentContainer",</w:t>
              <w:br/>
              <w:t xml:space="preserve">  "androidValue": "decor_content_parent",</w:t>
              <w:br/>
              <w:t xml:space="preserve">  "androidType": "id",</w:t>
              <w:br/>
              <w:t xml:space="preserve">  "iosValue": "decor_content_parent",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RoomSelect_element_18</w:t>
            </w:r>
          </w:p>
        </w:tc>
        <w:tc>
          <w:tcPr>
            <w:tcW w:type="dxa" w:w="1008"/>
            <w:shd w:fill="EAF3DE" w:color="auto" w:val="clear"/>
          </w:tcPr>
          <w:p>
            <w:r>
              <w:t>RoomSelect - Scan 4</w:t>
            </w:r>
          </w:p>
        </w:tc>
        <w:tc>
          <w:tcPr>
            <w:tcW w:type="dxa" w:w="1152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AF3DE" w:color="auto" w:val="clear"/>
          </w:tcPr>
          <w:p>
            <w:r/>
          </w:p>
        </w:tc>
        <w:tc>
          <w:tcPr>
            <w:tcW w:type="dxa" w:w="1152"/>
            <w:shd w:fill="EAF3DE" w:color="auto" w:val="clear"/>
          </w:tcPr>
          <w:p>
            <w:r/>
          </w:p>
        </w:tc>
        <w:tc>
          <w:tcPr>
            <w:tcW w:type="dxa" w:w="1728"/>
            <w:shd w:fill="EAF3DE" w:color="auto" w:val="clear"/>
          </w:tcPr>
          <w:p>
            <w:r>
              <w:t>action_bar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"actionBarContainer",</w:t>
              <w:br/>
              <w:t xml:space="preserve">  "androidValue": "action_bar",</w:t>
              <w:br/>
              <w:t xml:space="preserve">  "androidType": "id",</w:t>
              <w:br/>
              <w:t xml:space="preserve">  "iosValue": "action_bar",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RoomSelect_element_19</w:t>
            </w:r>
          </w:p>
        </w:tc>
        <w:tc>
          <w:tcPr>
            <w:tcW w:type="dxa" w:w="1008"/>
            <w:shd w:fill="E2EFDA" w:color="auto" w:val="clear"/>
          </w:tcPr>
          <w:p>
            <w:r>
              <w:t>RoomSelect - Scan 4</w:t>
            </w:r>
          </w:p>
        </w:tc>
        <w:tc>
          <w:tcPr>
            <w:tcW w:type="dxa" w:w="1152"/>
            <w:shd w:fill="E2EFDA" w:color="auto" w:val="clear"/>
          </w:tcPr>
          <w:p>
            <w:r>
              <w:t>RelativeLayout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1152"/>
            <w:shd w:fill="E2EFDA" w:color="auto" w:val="clear"/>
          </w:tcPr>
          <w:p>
            <w:r/>
          </w:p>
        </w:tc>
        <w:tc>
          <w:tcPr>
            <w:tcW w:type="dxa" w:w="1728"/>
            <w:shd w:fill="E2EFDA" w:color="auto" w:val="clear"/>
          </w:tcPr>
          <w:p>
            <w:r>
              <w:t>room_list_root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"roomListRootContainer",</w:t>
              <w:br/>
              <w:t xml:space="preserve">  "androidValue": "room_list_root",</w:t>
              <w:br/>
              <w:t xml:space="preserve">  "androidType": "id",</w:t>
              <w:br/>
              <w:t xml:space="preserve">  "iosValue": "room_list_root",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RoomSelect_element_20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RoomSelect_element_21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RoomSelect_element_22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RoomSelect_element_23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RoomSelect_element_24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RoomSelect_element_25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RoomSelect_element_26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RoomSelect_element_27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RoomSelect_element_28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Stays</w:t>
            </w:r>
          </w:p>
        </w:tc>
        <w:tc>
          <w:tcPr>
            <w:tcW w:type="dxa" w:w="1152"/>
            <w:shd w:fill="FEF6E4" w:color="auto" w:val="clear"/>
          </w:tcPr>
          <w:p>
            <w:r>
              <w:t>Stays</w:t>
            </w:r>
          </w:p>
        </w:tc>
        <w:tc>
          <w:tcPr>
            <w:tcW w:type="dxa" w:w="1728"/>
            <w:shd w:fill="FEF6E4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stays_label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RoomSelect_element_29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Car rental</w:t>
            </w:r>
          </w:p>
        </w:tc>
        <w:tc>
          <w:tcPr>
            <w:tcW w:type="dxa" w:w="1152"/>
            <w:shd w:fill="FAEEDA" w:color="auto" w:val="clear"/>
          </w:tcPr>
          <w:p>
            <w:r>
              <w:t>Car rental</w:t>
            </w:r>
          </w:p>
        </w:tc>
        <w:tc>
          <w:tcPr>
            <w:tcW w:type="dxa" w:w="1728"/>
            <w:shd w:fill="FAEEDA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car_rental_label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RoomSelect_element_30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Taxi</w:t>
            </w:r>
          </w:p>
        </w:tc>
        <w:tc>
          <w:tcPr>
            <w:tcW w:type="dxa" w:w="1152"/>
            <w:shd w:fill="FEF6E4" w:color="auto" w:val="clear"/>
          </w:tcPr>
          <w:p>
            <w:r>
              <w:t>Taxi</w:t>
            </w:r>
          </w:p>
        </w:tc>
        <w:tc>
          <w:tcPr>
            <w:tcW w:type="dxa" w:w="1728"/>
            <w:shd w:fill="FEF6E4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taxi_label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RoomSelect_element_31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Attractions</w:t>
            </w:r>
          </w:p>
        </w:tc>
        <w:tc>
          <w:tcPr>
            <w:tcW w:type="dxa" w:w="1152"/>
            <w:shd w:fill="FAEEDA" w:color="auto" w:val="clear"/>
          </w:tcPr>
          <w:p>
            <w:r>
              <w:t>Attractions</w:t>
            </w:r>
          </w:p>
        </w:tc>
        <w:tc>
          <w:tcPr>
            <w:tcW w:type="dxa" w:w="1728"/>
            <w:shd w:fill="FAEEDA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attractions_label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RoomSelect_element_32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Saved</w:t>
            </w:r>
          </w:p>
        </w:tc>
        <w:tc>
          <w:tcPr>
            <w:tcW w:type="dxa" w:w="1152"/>
            <w:shd w:fill="FEF6E4" w:color="auto" w:val="clear"/>
          </w:tcPr>
          <w:p>
            <w:r>
              <w:t>Saved</w:t>
            </w:r>
          </w:p>
        </w:tc>
        <w:tc>
          <w:tcPr>
            <w:tcW w:type="dxa" w:w="1728"/>
            <w:shd w:fill="FEF6E4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saved_label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RoomSelect_element_33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Bookings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Bookings</w:t>
            </w:r>
          </w:p>
        </w:tc>
        <w:tc>
          <w:tcPr>
            <w:tcW w:type="dxa" w:w="1728"/>
            <w:shd w:fill="FAEEDA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bookings_label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RoomSelect_element_34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My account</w:t>
            </w:r>
          </w:p>
        </w:tc>
        <w:tc>
          <w:tcPr>
            <w:tcW w:type="dxa" w:w="1152"/>
            <w:shd w:fill="FEF6E4" w:color="auto" w:val="clear"/>
          </w:tcPr>
          <w:p>
            <w:r>
              <w:t>My account</w:t>
            </w:r>
          </w:p>
        </w:tc>
        <w:tc>
          <w:tcPr>
            <w:tcW w:type="dxa" w:w="1728"/>
            <w:shd w:fill="FEF6E4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my_account_label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RoomSelect_element_35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Save property to list</w:t>
            </w:r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wl_icon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save_property_to_list_icon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RoomSelect_element_36</w:t>
            </w:r>
          </w:p>
        </w:tc>
        <w:tc>
          <w:tcPr>
            <w:tcW w:type="dxa" w:w="1008"/>
            <w:shd w:fill="FEF6E4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Save property to list</w:t>
            </w:r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wl_icon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save_property_to_list_icon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RoomSelect_element_37</w:t>
            </w:r>
          </w:p>
        </w:tc>
        <w:tc>
          <w:tcPr>
            <w:tcW w:type="dxa" w:w="1008"/>
            <w:shd w:fill="FAEEDA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Save property to list</w:t>
            </w:r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wl_icon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save_property_to_list_icon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RoomSelect_element_38</w:t>
            </w:r>
          </w:p>
        </w:tc>
        <w:tc>
          <w:tcPr>
            <w:tcW w:type="dxa" w:w="1008"/>
            <w:shd w:fill="FCEBEB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584"/>
            <w:shd w:fill="FCEBEB" w:color="auto" w:val="clear"/>
          </w:tcPr>
          <w:p>
            <w:r>
              <w:t>Paris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paris_btn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RoomSelect_element_39</w:t>
            </w:r>
          </w:p>
        </w:tc>
        <w:tc>
          <w:tcPr>
            <w:tcW w:type="dxa" w:w="1008"/>
            <w:shd w:fill="FFDAD6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584"/>
            <w:shd w:fill="FFDAD6" w:color="auto" w:val="clear"/>
          </w:tcPr>
          <w:p>
            <w:r>
              <w:t>Staying from Sun 28 Jun until Mon 29 Jun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staying_from_sun_28_jun_until_mon_29_jun_btn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RoomSelect_element_40</w:t>
            </w:r>
          </w:p>
        </w:tc>
        <w:tc>
          <w:tcPr>
            <w:tcW w:type="dxa" w:w="1008"/>
            <w:shd w:fill="FCEBEB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584"/>
            <w:shd w:fill="FCEBEB" w:color="auto" w:val="clear"/>
          </w:tcPr>
          <w:p>
            <w:r>
              <w:t>1 room, 2 adults, 0 children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1_room_2_adults_0_children_btn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RoomSelect_element_41</w:t>
            </w:r>
          </w:p>
        </w:tc>
        <w:tc>
          <w:tcPr>
            <w:tcW w:type="dxa" w:w="1008"/>
            <w:shd w:fill="FFDAD6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FDAD6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FDAD6" w:color="auto" w:val="clear"/>
          </w:tcPr>
          <w:p>
            <w:r>
              <w:t>Messages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messages_icon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RoomSelect_element_42</w:t>
            </w:r>
          </w:p>
        </w:tc>
        <w:tc>
          <w:tcPr>
            <w:tcW w:type="dxa" w:w="1008"/>
            <w:shd w:fill="FCEBEB" w:color="auto" w:val="clear"/>
          </w:tcPr>
          <w:p>
            <w:r>
              <w:t>RoomSelect - Scan 1</w:t>
            </w:r>
          </w:p>
        </w:tc>
        <w:tc>
          <w:tcPr>
            <w:tcW w:type="dxa" w:w="1152"/>
            <w:shd w:fill="FCEBEB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notifications_icon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RoomSelect_element_43</w:t>
            </w:r>
          </w:p>
        </w:tc>
        <w:tc>
          <w:tcPr>
            <w:tcW w:type="dxa" w:w="1008"/>
            <w:shd w:fill="FFDAD6" w:color="auto" w:val="clear"/>
          </w:tcPr>
          <w:p>
            <w:r>
              <w:t>RoomSelect - Scan 2</w:t>
            </w:r>
          </w:p>
        </w:tc>
        <w:tc>
          <w:tcPr>
            <w:tcW w:type="dxa" w:w="1152"/>
            <w:shd w:fill="FFDAD6" w:color="auto" w:val="clear"/>
          </w:tcPr>
          <w:p>
            <w:r>
              <w:t>ImageButton</w:t>
            </w:r>
          </w:p>
        </w:tc>
        <w:tc>
          <w:tcPr>
            <w:tcW w:type="dxa" w:w="1584"/>
            <w:shd w:fill="FFDAD6" w:color="auto" w:val="clear"/>
          </w:tcPr>
          <w:p>
            <w:r>
              <w:t>Navigate up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navigate_up_btn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RoomSelect_element_44</w:t>
            </w:r>
          </w:p>
        </w:tc>
        <w:tc>
          <w:tcPr>
            <w:tcW w:type="dxa" w:w="1008"/>
            <w:shd w:fill="FCEBEB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FCEBEB" w:color="auto" w:val="clear"/>
          </w:tcPr>
          <w:p>
            <w:r>
              <w:t>ImageButton</w:t>
            </w:r>
          </w:p>
        </w:tc>
        <w:tc>
          <w:tcPr>
            <w:tcW w:type="dxa" w:w="1584"/>
            <w:shd w:fill="FCEBEB" w:color="auto" w:val="clear"/>
          </w:tcPr>
          <w:p>
            <w:r>
              <w:t>Navigate up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navigate_up_btn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RoomSelect_element_45</w:t>
            </w:r>
          </w:p>
        </w:tc>
        <w:tc>
          <w:tcPr>
            <w:tcW w:type="dxa" w:w="1008"/>
            <w:shd w:fill="FFDAD6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FFDAD6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FDAD6" w:color="auto" w:val="clear"/>
          </w:tcPr>
          <w:p>
            <w:r>
              <w:t>Add to wish list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add_to_wish_list_icon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RoomSelect_element_46</w:t>
            </w:r>
          </w:p>
        </w:tc>
        <w:tc>
          <w:tcPr>
            <w:tcW w:type="dxa" w:w="1008"/>
            <w:shd w:fill="FCEBEB" w:color="auto" w:val="clear"/>
          </w:tcPr>
          <w:p>
            <w:r>
              <w:t>RoomSelect - Scan 3</w:t>
            </w:r>
          </w:p>
        </w:tc>
        <w:tc>
          <w:tcPr>
            <w:tcW w:type="dxa" w:w="1152"/>
            <w:shd w:fill="FCEBEB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CEBEB" w:color="auto" w:val="clear"/>
          </w:tcPr>
          <w:p>
            <w:r>
              <w:t>Share hotel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share_hotel_icon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RoomSelect_element_47</w:t>
            </w:r>
          </w:p>
        </w:tc>
        <w:tc>
          <w:tcPr>
            <w:tcW w:type="dxa" w:w="1008"/>
            <w:shd w:fill="FFDAD6" w:color="auto" w:val="clear"/>
          </w:tcPr>
          <w:p>
            <w:r>
              <w:t>RoomSelect - Scan 4</w:t>
            </w:r>
          </w:p>
        </w:tc>
        <w:tc>
          <w:tcPr>
            <w:tcW w:type="dxa" w:w="1152"/>
            <w:shd w:fill="FFDAD6" w:color="auto" w:val="clear"/>
          </w:tcPr>
          <w:p>
            <w:r>
              <w:t>ImageButton</w:t>
            </w:r>
          </w:p>
        </w:tc>
        <w:tc>
          <w:tcPr>
            <w:tcW w:type="dxa" w:w="1584"/>
            <w:shd w:fill="FFDAD6" w:color="auto" w:val="clear"/>
          </w:tcPr>
          <w:p>
            <w:r>
              <w:t>Navigate up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navigate_up_btn</w:t>
            </w:r>
          </w:p>
        </w:tc>
      </w:tr>
    </w:tbl>
    <w:p/>
    <w:p>
      <w:pPr>
        <w:pStyle w:val="Heading2"/>
      </w:pPr>
      <w:r>
        <w:t>📸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Select__Scan_1_20260628_2038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RoomSelect page screenshot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